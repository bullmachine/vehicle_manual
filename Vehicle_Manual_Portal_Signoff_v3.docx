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2769A7">
        <w:tc>
          <w:tcPr>
            <w:tcW w:w="2835" w:type="dxa"/>
            <w:vAlign w:val="center"/>
          </w:tcPr>
          <w:p w:rsidR="002769A7" w:rsidRDefault="00B859E6">
            <w:r>
              <w:rPr>
                <w:noProof/>
                <w:lang w:val="en-IN" w:eastAsia="en-IN"/>
              </w:rPr>
              <w:drawing>
                <wp:inline distT="0" distB="0" distL="0" distR="0">
                  <wp:extent cx="1152000" cy="2246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bul_logo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000" cy="224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803" w:type="dxa"/>
            <w:vAlign w:val="center"/>
          </w:tcPr>
          <w:p w:rsidR="002769A7" w:rsidRDefault="00B859E6">
            <w:pPr>
              <w:spacing w:after="40"/>
              <w:jc w:val="right"/>
            </w:pPr>
            <w:r>
              <w:rPr>
                <w:b/>
                <w:color w:val="12233F"/>
                <w:sz w:val="32"/>
              </w:rPr>
              <w:t>IT PROJECT SIGN-OFF DOCUMENT</w:t>
            </w:r>
          </w:p>
          <w:p w:rsidR="002769A7" w:rsidRDefault="00B859E6">
            <w:pPr>
              <w:spacing w:after="0"/>
              <w:jc w:val="right"/>
            </w:pPr>
            <w:r>
              <w:rPr>
                <w:color w:val="596577"/>
              </w:rPr>
              <w:t>Bull Machines Pvt Ltd  |  BULL Vehicle Manual Portal</w:t>
            </w:r>
          </w:p>
        </w:tc>
      </w:tr>
    </w:tbl>
    <w:p w:rsidR="002769A7" w:rsidRDefault="002769A7">
      <w:pPr>
        <w:pBdr>
          <w:bottom w:val="single" w:sz="12" w:space="4" w:color="12233F"/>
        </w:pBdr>
      </w:pPr>
    </w:p>
    <w:p w:rsidR="002769A7" w:rsidRDefault="00B859E6">
      <w:pPr>
        <w:jc w:val="right"/>
      </w:pPr>
      <w:r>
        <w:rPr>
          <w:color w:val="596577"/>
          <w:sz w:val="19"/>
        </w:rPr>
        <w:t>Document No.: ________________          Date: ________________</w:t>
      </w:r>
    </w:p>
    <w:p w:rsidR="002769A7" w:rsidRDefault="00B859E6">
      <w:pPr>
        <w:keepNext/>
        <w:pBdr>
          <w:bottom w:val="single" w:sz="6" w:space="4" w:color="C9D3E3"/>
        </w:pBdr>
        <w:spacing w:before="240" w:after="160"/>
      </w:pPr>
      <w:r>
        <w:rPr>
          <w:b/>
          <w:color w:val="12233F"/>
          <w:sz w:val="24"/>
        </w:rPr>
        <w:t>1. Project Details</w:t>
      </w:r>
    </w:p>
    <w:tbl>
      <w:tblPr>
        <w:tblStyle w:val="TableGrid"/>
        <w:tblW w:w="0" w:type="auto"/>
        <w:jc w:val="center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2948"/>
        <w:gridCol w:w="6690"/>
      </w:tblGrid>
      <w:tr w:rsidR="002769A7">
        <w:trPr>
          <w:cantSplit/>
          <w:trHeight w:val="425"/>
          <w:jc w:val="center"/>
        </w:trPr>
        <w:tc>
          <w:tcPr>
            <w:tcW w:w="2948" w:type="dxa"/>
            <w:shd w:val="clear" w:color="auto" w:fill="EEF2F8"/>
            <w:vAlign w:val="center"/>
          </w:tcPr>
          <w:p w:rsidR="002769A7" w:rsidRDefault="00B859E6">
            <w:pPr>
              <w:spacing w:after="0"/>
            </w:pPr>
            <w:r>
              <w:rPr>
                <w:b/>
                <w:sz w:val="19"/>
              </w:rPr>
              <w:t>Project Name</w:t>
            </w:r>
          </w:p>
        </w:tc>
        <w:tc>
          <w:tcPr>
            <w:tcW w:w="6690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BULL Vehicle Manual Portal</w:t>
            </w:r>
          </w:p>
        </w:tc>
      </w:tr>
      <w:tr w:rsidR="002769A7">
        <w:trPr>
          <w:cantSplit/>
          <w:trHeight w:val="425"/>
          <w:jc w:val="center"/>
        </w:trPr>
        <w:tc>
          <w:tcPr>
            <w:tcW w:w="2948" w:type="dxa"/>
            <w:shd w:val="clear" w:color="auto" w:fill="EEF2F8"/>
            <w:vAlign w:val="center"/>
          </w:tcPr>
          <w:p w:rsidR="002769A7" w:rsidRDefault="00B859E6">
            <w:pPr>
              <w:spacing w:after="0"/>
            </w:pPr>
            <w:r>
              <w:rPr>
                <w:b/>
                <w:sz w:val="19"/>
              </w:rPr>
              <w:t>Release / Version</w:t>
            </w:r>
          </w:p>
        </w:tc>
        <w:tc>
          <w:tcPr>
            <w:tcW w:w="6690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Machine serial number (MSNO)</w:t>
            </w:r>
            <w:r>
              <w:rPr>
                <w:sz w:val="19"/>
              </w:rPr>
              <w:t xml:space="preserve"> and FERT access, SAP machine sync</w:t>
            </w:r>
          </w:p>
        </w:tc>
      </w:tr>
      <w:tr w:rsidR="002769A7">
        <w:trPr>
          <w:cantSplit/>
          <w:trHeight w:val="425"/>
          <w:jc w:val="center"/>
        </w:trPr>
        <w:tc>
          <w:tcPr>
            <w:tcW w:w="2948" w:type="dxa"/>
            <w:shd w:val="clear" w:color="auto" w:fill="EEF2F8"/>
            <w:vAlign w:val="center"/>
          </w:tcPr>
          <w:p w:rsidR="002769A7" w:rsidRDefault="00B859E6">
            <w:pPr>
              <w:spacing w:after="0"/>
            </w:pPr>
            <w:r>
              <w:rPr>
                <w:b/>
                <w:sz w:val="19"/>
              </w:rPr>
              <w:t>Portal URL</w:t>
            </w:r>
          </w:p>
        </w:tc>
        <w:tc>
          <w:tcPr>
            <w:tcW w:w="6690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projects.bullmachine.in/vehicle_manual/</w:t>
            </w:r>
          </w:p>
        </w:tc>
      </w:tr>
      <w:tr w:rsidR="002769A7">
        <w:trPr>
          <w:cantSplit/>
          <w:trHeight w:val="425"/>
          <w:jc w:val="center"/>
        </w:trPr>
        <w:tc>
          <w:tcPr>
            <w:tcW w:w="2948" w:type="dxa"/>
            <w:shd w:val="clear" w:color="auto" w:fill="EEF2F8"/>
            <w:vAlign w:val="center"/>
          </w:tcPr>
          <w:p w:rsidR="002769A7" w:rsidRDefault="00B859E6">
            <w:pPr>
              <w:spacing w:after="0"/>
            </w:pPr>
            <w:r>
              <w:rPr>
                <w:b/>
                <w:sz w:val="19"/>
              </w:rPr>
              <w:t>Department</w:t>
            </w:r>
          </w:p>
        </w:tc>
        <w:tc>
          <w:tcPr>
            <w:tcW w:w="6690" w:type="dxa"/>
            <w:vAlign w:val="center"/>
          </w:tcPr>
          <w:p w:rsidR="002769A7" w:rsidRDefault="002769A7">
            <w:pPr>
              <w:spacing w:after="0"/>
            </w:pPr>
          </w:p>
        </w:tc>
      </w:tr>
      <w:tr w:rsidR="002769A7">
        <w:trPr>
          <w:cantSplit/>
          <w:trHeight w:val="425"/>
          <w:jc w:val="center"/>
        </w:trPr>
        <w:tc>
          <w:tcPr>
            <w:tcW w:w="2948" w:type="dxa"/>
            <w:shd w:val="clear" w:color="auto" w:fill="EEF2F8"/>
            <w:vAlign w:val="center"/>
          </w:tcPr>
          <w:p w:rsidR="002769A7" w:rsidRDefault="00B859E6">
            <w:pPr>
              <w:spacing w:after="0"/>
            </w:pPr>
            <w:r>
              <w:rPr>
                <w:b/>
                <w:sz w:val="19"/>
              </w:rPr>
              <w:t>Project Manager / Developer</w:t>
            </w:r>
          </w:p>
        </w:tc>
        <w:tc>
          <w:tcPr>
            <w:tcW w:w="6690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Sudhakar</w:t>
            </w:r>
          </w:p>
        </w:tc>
      </w:tr>
      <w:tr w:rsidR="002769A7">
        <w:trPr>
          <w:cantSplit/>
          <w:trHeight w:val="425"/>
          <w:jc w:val="center"/>
        </w:trPr>
        <w:tc>
          <w:tcPr>
            <w:tcW w:w="2948" w:type="dxa"/>
            <w:shd w:val="clear" w:color="auto" w:fill="EEF2F8"/>
            <w:vAlign w:val="center"/>
          </w:tcPr>
          <w:p w:rsidR="002769A7" w:rsidRDefault="00B859E6">
            <w:pPr>
              <w:spacing w:after="0"/>
            </w:pPr>
            <w:r>
              <w:rPr>
                <w:b/>
                <w:sz w:val="19"/>
              </w:rPr>
              <w:t>Project Start Date</w:t>
            </w:r>
          </w:p>
        </w:tc>
        <w:tc>
          <w:tcPr>
            <w:tcW w:w="6690" w:type="dxa"/>
            <w:vAlign w:val="center"/>
          </w:tcPr>
          <w:p w:rsidR="002769A7" w:rsidRDefault="002769A7">
            <w:pPr>
              <w:spacing w:after="0"/>
            </w:pPr>
          </w:p>
        </w:tc>
      </w:tr>
      <w:tr w:rsidR="002769A7">
        <w:trPr>
          <w:cantSplit/>
          <w:trHeight w:val="425"/>
          <w:jc w:val="center"/>
        </w:trPr>
        <w:tc>
          <w:tcPr>
            <w:tcW w:w="2948" w:type="dxa"/>
            <w:shd w:val="clear" w:color="auto" w:fill="EEF2F8"/>
            <w:vAlign w:val="center"/>
          </w:tcPr>
          <w:p w:rsidR="002769A7" w:rsidRDefault="00B859E6">
            <w:pPr>
              <w:spacing w:after="0"/>
            </w:pPr>
            <w:r>
              <w:rPr>
                <w:b/>
                <w:sz w:val="19"/>
              </w:rPr>
              <w:t>Project Completion Date</w:t>
            </w:r>
          </w:p>
        </w:tc>
        <w:tc>
          <w:tcPr>
            <w:tcW w:w="6690" w:type="dxa"/>
            <w:vAlign w:val="center"/>
          </w:tcPr>
          <w:p w:rsidR="002769A7" w:rsidRDefault="002769A7">
            <w:pPr>
              <w:spacing w:after="0"/>
            </w:pPr>
          </w:p>
        </w:tc>
      </w:tr>
    </w:tbl>
    <w:p w:rsidR="002769A7" w:rsidRDefault="002769A7">
      <w:pPr>
        <w:spacing w:after="40"/>
      </w:pPr>
    </w:p>
    <w:p w:rsidR="002769A7" w:rsidRDefault="00B859E6">
      <w:pPr>
        <w:keepNext/>
        <w:pBdr>
          <w:bottom w:val="single" w:sz="6" w:space="4" w:color="C9D3E3"/>
        </w:pBdr>
        <w:spacing w:before="240" w:after="160"/>
      </w:pPr>
      <w:r>
        <w:rPr>
          <w:b/>
          <w:color w:val="12233F"/>
          <w:sz w:val="24"/>
        </w:rPr>
        <w:t>2. Project Summary</w:t>
      </w:r>
    </w:p>
    <w:p w:rsidR="002769A7" w:rsidRDefault="00B859E6">
      <w:pPr>
        <w:spacing w:line="312" w:lineRule="auto"/>
      </w:pPr>
      <w:r>
        <w:t xml:space="preserve">The portal gives customers their machine user </w:t>
      </w:r>
      <w:r>
        <w:t>manual by scanning the QR label on the machine. The customer enters the machine serial number (MSNO); the portal finds the machine model (FERT) from SAP data and shows only the published manuals for that model, in the chosen language. Ad</w:t>
      </w:r>
      <w:bookmarkStart w:id="0" w:name="_GoBack"/>
      <w:bookmarkEnd w:id="0"/>
      <w:r>
        <w:t>mins manage manuals</w:t>
      </w:r>
      <w:r>
        <w:t>, FERT mapping, QR codes, reports and the SAP machine sync from the admin panel.</w:t>
      </w:r>
    </w:p>
    <w:p w:rsidR="002769A7" w:rsidRDefault="00B859E6">
      <w:pPr>
        <w:keepNext/>
        <w:pBdr>
          <w:bottom w:val="single" w:sz="6" w:space="4" w:color="C9D3E3"/>
        </w:pBdr>
        <w:spacing w:before="240" w:after="160"/>
      </w:pPr>
      <w:r>
        <w:rPr>
          <w:b/>
          <w:color w:val="12233F"/>
          <w:sz w:val="24"/>
        </w:rPr>
        <w:t>3. Deliverables</w:t>
      </w:r>
    </w:p>
    <w:tbl>
      <w:tblPr>
        <w:tblStyle w:val="TableGrid"/>
        <w:tblW w:w="0" w:type="auto"/>
        <w:jc w:val="center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680"/>
        <w:gridCol w:w="4422"/>
        <w:gridCol w:w="2494"/>
        <w:gridCol w:w="2041"/>
      </w:tblGrid>
      <w:tr w:rsidR="002769A7">
        <w:trPr>
          <w:cantSplit/>
          <w:trHeight w:val="454"/>
          <w:tblHeader/>
          <w:jc w:val="center"/>
        </w:trPr>
        <w:tc>
          <w:tcPr>
            <w:tcW w:w="680" w:type="dxa"/>
            <w:shd w:val="clear" w:color="auto" w:fill="12233F"/>
            <w:vAlign w:val="center"/>
          </w:tcPr>
          <w:p w:rsidR="002769A7" w:rsidRDefault="00B859E6">
            <w:pPr>
              <w:spacing w:after="0"/>
            </w:pPr>
            <w:r>
              <w:rPr>
                <w:b/>
                <w:color w:val="FFFFFF"/>
                <w:sz w:val="19"/>
              </w:rPr>
              <w:t>S.No.</w:t>
            </w:r>
          </w:p>
        </w:tc>
        <w:tc>
          <w:tcPr>
            <w:tcW w:w="4422" w:type="dxa"/>
            <w:shd w:val="clear" w:color="auto" w:fill="12233F"/>
            <w:vAlign w:val="center"/>
          </w:tcPr>
          <w:p w:rsidR="002769A7" w:rsidRDefault="00B859E6">
            <w:pPr>
              <w:spacing w:after="0"/>
            </w:pPr>
            <w:r>
              <w:rPr>
                <w:b/>
                <w:color w:val="FFFFFF"/>
                <w:sz w:val="19"/>
              </w:rPr>
              <w:t>Deliverable</w:t>
            </w:r>
          </w:p>
        </w:tc>
        <w:tc>
          <w:tcPr>
            <w:tcW w:w="2494" w:type="dxa"/>
            <w:shd w:val="clear" w:color="auto" w:fill="12233F"/>
            <w:vAlign w:val="center"/>
          </w:tcPr>
          <w:p w:rsidR="002769A7" w:rsidRDefault="00B859E6">
            <w:pPr>
              <w:spacing w:after="0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w="2041" w:type="dxa"/>
            <w:shd w:val="clear" w:color="auto" w:fill="12233F"/>
            <w:vAlign w:val="center"/>
          </w:tcPr>
          <w:p w:rsidR="002769A7" w:rsidRDefault="00B859E6">
            <w:pPr>
              <w:spacing w:after="0"/>
            </w:pPr>
            <w:r>
              <w:rPr>
                <w:b/>
                <w:color w:val="FFFFFF"/>
                <w:sz w:val="19"/>
              </w:rPr>
              <w:t>Remarks</w:t>
            </w:r>
          </w:p>
        </w:tc>
      </w:tr>
      <w:tr w:rsidR="002769A7">
        <w:trPr>
          <w:cantSplit/>
          <w:trHeight w:val="454"/>
          <w:jc w:val="center"/>
        </w:trPr>
        <w:tc>
          <w:tcPr>
            <w:tcW w:w="680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4422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Customer portal: QR scan, MSNO lookup, language, name, optional mobile</w:t>
            </w:r>
          </w:p>
        </w:tc>
        <w:tc>
          <w:tcPr>
            <w:tcW w:w="2494" w:type="dxa"/>
            <w:vAlign w:val="center"/>
          </w:tcPr>
          <w:p w:rsidR="002769A7" w:rsidRDefault="00B859E6">
            <w:pPr>
              <w:spacing w:after="0"/>
            </w:pPr>
            <w:sdt>
              <w:sdtPr>
                <w:id w:val="-815256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Completed   </w:t>
            </w:r>
            <w:sdt>
              <w:sdtPr>
                <w:id w:val="676458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Pending</w:t>
            </w:r>
          </w:p>
        </w:tc>
        <w:tc>
          <w:tcPr>
            <w:tcW w:w="2041" w:type="dxa"/>
            <w:vAlign w:val="center"/>
          </w:tcPr>
          <w:p w:rsidR="002769A7" w:rsidRDefault="002769A7">
            <w:pPr>
              <w:spacing w:after="0"/>
            </w:pPr>
          </w:p>
        </w:tc>
      </w:tr>
      <w:tr w:rsidR="002769A7">
        <w:trPr>
          <w:cantSplit/>
          <w:trHeight w:val="454"/>
          <w:jc w:val="center"/>
        </w:trPr>
        <w:tc>
          <w:tcPr>
            <w:tcW w:w="680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4422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 xml:space="preserve">Protected manual </w:t>
            </w:r>
            <w:r>
              <w:rPr>
                <w:sz w:val="19"/>
              </w:rPr>
              <w:t>viewer with customer watermark</w:t>
            </w:r>
          </w:p>
        </w:tc>
        <w:tc>
          <w:tcPr>
            <w:tcW w:w="2494" w:type="dxa"/>
            <w:vAlign w:val="center"/>
          </w:tcPr>
          <w:p w:rsidR="002769A7" w:rsidRDefault="00B859E6">
            <w:pPr>
              <w:spacing w:after="0"/>
            </w:pPr>
            <w:sdt>
              <w:sdtPr>
                <w:id w:val="12344986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Completed   </w:t>
            </w:r>
            <w:sdt>
              <w:sdtPr>
                <w:id w:val="-15812083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Pending</w:t>
            </w:r>
          </w:p>
        </w:tc>
        <w:tc>
          <w:tcPr>
            <w:tcW w:w="2041" w:type="dxa"/>
            <w:vAlign w:val="center"/>
          </w:tcPr>
          <w:p w:rsidR="002769A7" w:rsidRDefault="002769A7">
            <w:pPr>
              <w:spacing w:after="0"/>
            </w:pPr>
          </w:p>
        </w:tc>
      </w:tr>
      <w:tr w:rsidR="002769A7">
        <w:trPr>
          <w:cantSplit/>
          <w:trHeight w:val="454"/>
          <w:jc w:val="center"/>
        </w:trPr>
        <w:tc>
          <w:tcPr>
            <w:tcW w:w="680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3</w:t>
            </w:r>
          </w:p>
        </w:tc>
        <w:tc>
          <w:tcPr>
            <w:tcW w:w="4422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SAP machine sync (automatic, Monday and Thursday 07:30) and Machines page</w:t>
            </w:r>
          </w:p>
        </w:tc>
        <w:tc>
          <w:tcPr>
            <w:tcW w:w="2494" w:type="dxa"/>
            <w:vAlign w:val="center"/>
          </w:tcPr>
          <w:p w:rsidR="002769A7" w:rsidRDefault="00B859E6">
            <w:pPr>
              <w:spacing w:after="0"/>
            </w:pPr>
            <w:sdt>
              <w:sdtPr>
                <w:id w:val="-317268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Completed   </w:t>
            </w:r>
            <w:sdt>
              <w:sdtPr>
                <w:id w:val="20237855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Pending</w:t>
            </w:r>
          </w:p>
        </w:tc>
        <w:tc>
          <w:tcPr>
            <w:tcW w:w="2041" w:type="dxa"/>
            <w:vAlign w:val="center"/>
          </w:tcPr>
          <w:p w:rsidR="002769A7" w:rsidRDefault="002769A7">
            <w:pPr>
              <w:spacing w:after="0"/>
            </w:pPr>
          </w:p>
        </w:tc>
      </w:tr>
      <w:tr w:rsidR="002769A7">
        <w:trPr>
          <w:cantSplit/>
          <w:trHeight w:val="454"/>
          <w:jc w:val="center"/>
        </w:trPr>
        <w:tc>
          <w:tcPr>
            <w:tcW w:w="680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4</w:t>
            </w:r>
          </w:p>
        </w:tc>
        <w:tc>
          <w:tcPr>
            <w:tcW w:w="4422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FERT master: auto-add, CSV import, Excel export</w:t>
            </w:r>
          </w:p>
        </w:tc>
        <w:tc>
          <w:tcPr>
            <w:tcW w:w="2494" w:type="dxa"/>
            <w:vAlign w:val="center"/>
          </w:tcPr>
          <w:p w:rsidR="002769A7" w:rsidRDefault="00B859E6">
            <w:pPr>
              <w:spacing w:after="0"/>
            </w:pPr>
            <w:sdt>
              <w:sdtPr>
                <w:id w:val="503248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Completed   </w:t>
            </w:r>
            <w:sdt>
              <w:sdtPr>
                <w:id w:val="738069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Pending</w:t>
            </w:r>
          </w:p>
        </w:tc>
        <w:tc>
          <w:tcPr>
            <w:tcW w:w="2041" w:type="dxa"/>
            <w:vAlign w:val="center"/>
          </w:tcPr>
          <w:p w:rsidR="002769A7" w:rsidRDefault="002769A7">
            <w:pPr>
              <w:spacing w:after="0"/>
            </w:pPr>
          </w:p>
        </w:tc>
      </w:tr>
      <w:tr w:rsidR="002769A7">
        <w:trPr>
          <w:cantSplit/>
          <w:trHeight w:val="454"/>
          <w:jc w:val="center"/>
        </w:trPr>
        <w:tc>
          <w:tcPr>
            <w:tcW w:w="680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5</w:t>
            </w:r>
          </w:p>
        </w:tc>
        <w:tc>
          <w:tcPr>
            <w:tcW w:w="4422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Manuals</w:t>
            </w:r>
            <w:r>
              <w:rPr>
                <w:sz w:val="19"/>
              </w:rPr>
              <w:t xml:space="preserve"> mapped to FERTs, versions, publish / unpublish</w:t>
            </w:r>
          </w:p>
        </w:tc>
        <w:tc>
          <w:tcPr>
            <w:tcW w:w="2494" w:type="dxa"/>
            <w:vAlign w:val="center"/>
          </w:tcPr>
          <w:p w:rsidR="002769A7" w:rsidRDefault="00B859E6">
            <w:pPr>
              <w:spacing w:after="0"/>
            </w:pPr>
            <w:sdt>
              <w:sdtPr>
                <w:id w:val="-1268837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Completed   </w:t>
            </w:r>
            <w:sdt>
              <w:sdtPr>
                <w:id w:val="296336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Pending</w:t>
            </w:r>
          </w:p>
        </w:tc>
        <w:tc>
          <w:tcPr>
            <w:tcW w:w="2041" w:type="dxa"/>
            <w:vAlign w:val="center"/>
          </w:tcPr>
          <w:p w:rsidR="002769A7" w:rsidRDefault="002769A7">
            <w:pPr>
              <w:spacing w:after="0"/>
            </w:pPr>
          </w:p>
        </w:tc>
      </w:tr>
      <w:tr w:rsidR="002769A7">
        <w:trPr>
          <w:cantSplit/>
          <w:trHeight w:val="454"/>
          <w:jc w:val="center"/>
        </w:trPr>
        <w:tc>
          <w:tcPr>
            <w:tcW w:w="680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6</w:t>
            </w:r>
          </w:p>
        </w:tc>
        <w:tc>
          <w:tcPr>
            <w:tcW w:w="4422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QR codes, reports, support requests and admin Help guide</w:t>
            </w:r>
          </w:p>
        </w:tc>
        <w:tc>
          <w:tcPr>
            <w:tcW w:w="2494" w:type="dxa"/>
            <w:vAlign w:val="center"/>
          </w:tcPr>
          <w:p w:rsidR="002769A7" w:rsidRDefault="00B859E6">
            <w:pPr>
              <w:spacing w:after="0"/>
            </w:pPr>
            <w:sdt>
              <w:sdtPr>
                <w:id w:val="18073454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Completed   </w:t>
            </w:r>
            <w:sdt>
              <w:sdtPr>
                <w:id w:val="1910364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Pending</w:t>
            </w:r>
          </w:p>
        </w:tc>
        <w:tc>
          <w:tcPr>
            <w:tcW w:w="2041" w:type="dxa"/>
            <w:vAlign w:val="center"/>
          </w:tcPr>
          <w:p w:rsidR="002769A7" w:rsidRDefault="002769A7">
            <w:pPr>
              <w:spacing w:after="0"/>
            </w:pPr>
          </w:p>
        </w:tc>
      </w:tr>
      <w:tr w:rsidR="002769A7">
        <w:trPr>
          <w:cantSplit/>
          <w:trHeight w:val="454"/>
          <w:jc w:val="center"/>
        </w:trPr>
        <w:tc>
          <w:tcPr>
            <w:tcW w:w="680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7</w:t>
            </w:r>
          </w:p>
        </w:tc>
        <w:tc>
          <w:tcPr>
            <w:tcW w:w="4422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Security: role control, login lockout, audit log</w:t>
            </w:r>
          </w:p>
        </w:tc>
        <w:tc>
          <w:tcPr>
            <w:tcW w:w="2494" w:type="dxa"/>
            <w:vAlign w:val="center"/>
          </w:tcPr>
          <w:p w:rsidR="002769A7" w:rsidRDefault="00B859E6">
            <w:pPr>
              <w:spacing w:after="0"/>
            </w:pPr>
            <w:sdt>
              <w:sdtPr>
                <w:id w:val="1570776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Completed   </w:t>
            </w:r>
            <w:sdt>
              <w:sdtPr>
                <w:id w:val="-4125402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>
                  <w:rPr>
                    <w:rFonts w:ascii="MS Gothic" w:eastAsia="MS Gothic" w:hAnsi="MS Gothic" w:hint="eastAsia"/>
                    <w:sz w:val="22"/>
                  </w:rPr>
                  <w:t>☐</w:t>
                </w:r>
              </w:sdtContent>
            </w:sdt>
            <w:r>
              <w:t xml:space="preserve"> Pending</w:t>
            </w:r>
          </w:p>
        </w:tc>
        <w:tc>
          <w:tcPr>
            <w:tcW w:w="2041" w:type="dxa"/>
            <w:vAlign w:val="center"/>
          </w:tcPr>
          <w:p w:rsidR="002769A7" w:rsidRDefault="002769A7">
            <w:pPr>
              <w:spacing w:after="0"/>
            </w:pPr>
          </w:p>
        </w:tc>
      </w:tr>
    </w:tbl>
    <w:p w:rsidR="002769A7" w:rsidRDefault="002769A7">
      <w:pPr>
        <w:spacing w:after="40"/>
      </w:pPr>
    </w:p>
    <w:p w:rsidR="002769A7" w:rsidRDefault="00B859E6">
      <w:pPr>
        <w:keepNext/>
        <w:pageBreakBefore/>
        <w:pBdr>
          <w:bottom w:val="single" w:sz="6" w:space="4" w:color="C9D3E3"/>
        </w:pBdr>
        <w:spacing w:after="160"/>
      </w:pPr>
      <w:r>
        <w:rPr>
          <w:b/>
          <w:color w:val="12233F"/>
          <w:sz w:val="24"/>
        </w:rPr>
        <w:lastRenderedPageBreak/>
        <w:t xml:space="preserve">4. </w:t>
      </w:r>
      <w:r>
        <w:rPr>
          <w:b/>
          <w:color w:val="12233F"/>
          <w:sz w:val="24"/>
        </w:rPr>
        <w:t>Testing and Approval</w:t>
      </w:r>
    </w:p>
    <w:p w:rsidR="002769A7" w:rsidRDefault="00B859E6">
      <w:pPr>
        <w:tabs>
          <w:tab w:val="left" w:pos="3685"/>
        </w:tabs>
        <w:spacing w:after="180"/>
      </w:pPr>
      <w:r>
        <w:rPr>
          <w:b/>
        </w:rPr>
        <w:t>Testing Status:</w:t>
      </w:r>
      <w:r>
        <w:tab/>
      </w:r>
      <w:sdt>
        <w:sdtPr>
          <w:id w:val="20489451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2"/>
            </w:rPr>
            <w:t>☐</w:t>
          </w:r>
        </w:sdtContent>
      </w:sdt>
      <w:r>
        <w:t xml:space="preserve"> Pass      </w:t>
      </w:r>
      <w:sdt>
        <w:sdtPr>
          <w:id w:val="18888389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2"/>
            </w:rPr>
            <w:t>☐</w:t>
          </w:r>
        </w:sdtContent>
      </w:sdt>
      <w:r>
        <w:t xml:space="preserve"> Fail</w:t>
      </w:r>
    </w:p>
    <w:p w:rsidR="002769A7" w:rsidRDefault="00B859E6">
      <w:pPr>
        <w:tabs>
          <w:tab w:val="left" w:pos="3685"/>
        </w:tabs>
        <w:spacing w:after="180"/>
      </w:pPr>
      <w:r>
        <w:rPr>
          <w:b/>
        </w:rPr>
        <w:t>User Acceptance Testing (UAT):</w:t>
      </w:r>
      <w:r>
        <w:tab/>
      </w:r>
      <w:sdt>
        <w:sdtPr>
          <w:id w:val="-138270410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2"/>
            </w:rPr>
            <w:t>☐</w:t>
          </w:r>
        </w:sdtContent>
      </w:sdt>
      <w:r>
        <w:t xml:space="preserve"> Approved      </w:t>
      </w:r>
      <w:sdt>
        <w:sdtPr>
          <w:id w:val="-52185390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2"/>
            </w:rPr>
            <w:t>☐</w:t>
          </w:r>
        </w:sdtContent>
      </w:sdt>
      <w:r>
        <w:t xml:space="preserve"> Pending</w:t>
      </w:r>
    </w:p>
    <w:p w:rsidR="002769A7" w:rsidRDefault="00B859E6">
      <w:pPr>
        <w:tabs>
          <w:tab w:val="left" w:pos="3685"/>
        </w:tabs>
        <w:spacing w:after="180"/>
      </w:pPr>
      <w:r>
        <w:rPr>
          <w:b/>
        </w:rPr>
        <w:t>Pending Issues:</w:t>
      </w:r>
      <w:r>
        <w:tab/>
      </w:r>
      <w:sdt>
        <w:sdtPr>
          <w:id w:val="-28813021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2"/>
            </w:rPr>
            <w:t>☐</w:t>
          </w:r>
        </w:sdtContent>
      </w:sdt>
      <w:r>
        <w:t xml:space="preserve"> None      </w:t>
      </w:r>
      <w:sdt>
        <w:sdtPr>
          <w:id w:val="71963523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2"/>
            </w:rPr>
            <w:t>☐</w:t>
          </w:r>
        </w:sdtContent>
      </w:sdt>
      <w:r>
        <w:t xml:space="preserve"> Listed below</w:t>
      </w:r>
    </w:p>
    <w:tbl>
      <w:tblPr>
        <w:tblStyle w:val="TableGrid"/>
        <w:tblW w:w="0" w:type="auto"/>
        <w:jc w:val="center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680"/>
        <w:gridCol w:w="5443"/>
        <w:gridCol w:w="1928"/>
        <w:gridCol w:w="1587"/>
      </w:tblGrid>
      <w:tr w:rsidR="002769A7">
        <w:trPr>
          <w:cantSplit/>
          <w:trHeight w:val="539"/>
          <w:tblHeader/>
          <w:jc w:val="center"/>
        </w:trPr>
        <w:tc>
          <w:tcPr>
            <w:tcW w:w="680" w:type="dxa"/>
            <w:shd w:val="clear" w:color="auto" w:fill="12233F"/>
            <w:vAlign w:val="center"/>
          </w:tcPr>
          <w:p w:rsidR="002769A7" w:rsidRDefault="00B859E6">
            <w:pPr>
              <w:spacing w:after="0"/>
            </w:pPr>
            <w:r>
              <w:rPr>
                <w:b/>
                <w:color w:val="FFFFFF"/>
                <w:sz w:val="19"/>
              </w:rPr>
              <w:t>S.No.</w:t>
            </w:r>
          </w:p>
        </w:tc>
        <w:tc>
          <w:tcPr>
            <w:tcW w:w="5443" w:type="dxa"/>
            <w:shd w:val="clear" w:color="auto" w:fill="12233F"/>
            <w:vAlign w:val="center"/>
          </w:tcPr>
          <w:p w:rsidR="002769A7" w:rsidRDefault="00B859E6">
            <w:pPr>
              <w:spacing w:after="0"/>
            </w:pPr>
            <w:r>
              <w:rPr>
                <w:b/>
                <w:color w:val="FFFFFF"/>
                <w:sz w:val="19"/>
              </w:rPr>
              <w:t>Issue</w:t>
            </w:r>
          </w:p>
        </w:tc>
        <w:tc>
          <w:tcPr>
            <w:tcW w:w="1928" w:type="dxa"/>
            <w:shd w:val="clear" w:color="auto" w:fill="12233F"/>
            <w:vAlign w:val="center"/>
          </w:tcPr>
          <w:p w:rsidR="002769A7" w:rsidRDefault="00B859E6">
            <w:pPr>
              <w:spacing w:after="0"/>
            </w:pPr>
            <w:r>
              <w:rPr>
                <w:b/>
                <w:color w:val="FFFFFF"/>
                <w:sz w:val="19"/>
              </w:rPr>
              <w:t>Owner</w:t>
            </w:r>
          </w:p>
        </w:tc>
        <w:tc>
          <w:tcPr>
            <w:tcW w:w="1587" w:type="dxa"/>
            <w:shd w:val="clear" w:color="auto" w:fill="12233F"/>
            <w:vAlign w:val="center"/>
          </w:tcPr>
          <w:p w:rsidR="002769A7" w:rsidRDefault="00B859E6">
            <w:pPr>
              <w:spacing w:after="0"/>
            </w:pPr>
            <w:r>
              <w:rPr>
                <w:b/>
                <w:color w:val="FFFFFF"/>
                <w:sz w:val="19"/>
              </w:rPr>
              <w:t>Target Date</w:t>
            </w:r>
          </w:p>
        </w:tc>
      </w:tr>
      <w:tr w:rsidR="002769A7">
        <w:trPr>
          <w:cantSplit/>
          <w:trHeight w:val="539"/>
          <w:jc w:val="center"/>
        </w:trPr>
        <w:tc>
          <w:tcPr>
            <w:tcW w:w="680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1</w:t>
            </w:r>
          </w:p>
        </w:tc>
        <w:tc>
          <w:tcPr>
            <w:tcW w:w="5443" w:type="dxa"/>
            <w:vAlign w:val="center"/>
          </w:tcPr>
          <w:p w:rsidR="002769A7" w:rsidRDefault="002769A7">
            <w:pPr>
              <w:spacing w:after="0"/>
            </w:pPr>
          </w:p>
        </w:tc>
        <w:tc>
          <w:tcPr>
            <w:tcW w:w="1928" w:type="dxa"/>
            <w:vAlign w:val="center"/>
          </w:tcPr>
          <w:p w:rsidR="002769A7" w:rsidRDefault="002769A7">
            <w:pPr>
              <w:spacing w:after="0"/>
            </w:pPr>
          </w:p>
        </w:tc>
        <w:tc>
          <w:tcPr>
            <w:tcW w:w="1587" w:type="dxa"/>
            <w:vAlign w:val="center"/>
          </w:tcPr>
          <w:p w:rsidR="002769A7" w:rsidRDefault="002769A7">
            <w:pPr>
              <w:spacing w:after="0"/>
            </w:pPr>
          </w:p>
        </w:tc>
      </w:tr>
      <w:tr w:rsidR="002769A7">
        <w:trPr>
          <w:cantSplit/>
          <w:trHeight w:val="539"/>
          <w:jc w:val="center"/>
        </w:trPr>
        <w:tc>
          <w:tcPr>
            <w:tcW w:w="680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2</w:t>
            </w:r>
          </w:p>
        </w:tc>
        <w:tc>
          <w:tcPr>
            <w:tcW w:w="5443" w:type="dxa"/>
            <w:vAlign w:val="center"/>
          </w:tcPr>
          <w:p w:rsidR="002769A7" w:rsidRDefault="002769A7">
            <w:pPr>
              <w:spacing w:after="0"/>
            </w:pPr>
          </w:p>
        </w:tc>
        <w:tc>
          <w:tcPr>
            <w:tcW w:w="1928" w:type="dxa"/>
            <w:vAlign w:val="center"/>
          </w:tcPr>
          <w:p w:rsidR="002769A7" w:rsidRDefault="002769A7">
            <w:pPr>
              <w:spacing w:after="0"/>
            </w:pPr>
          </w:p>
        </w:tc>
        <w:tc>
          <w:tcPr>
            <w:tcW w:w="1587" w:type="dxa"/>
            <w:vAlign w:val="center"/>
          </w:tcPr>
          <w:p w:rsidR="002769A7" w:rsidRDefault="002769A7">
            <w:pPr>
              <w:spacing w:after="0"/>
            </w:pPr>
          </w:p>
        </w:tc>
      </w:tr>
    </w:tbl>
    <w:p w:rsidR="002769A7" w:rsidRDefault="002769A7">
      <w:pPr>
        <w:spacing w:after="40"/>
      </w:pPr>
    </w:p>
    <w:p w:rsidR="002769A7" w:rsidRDefault="00B859E6">
      <w:pPr>
        <w:keepNext/>
        <w:pBdr>
          <w:bottom w:val="single" w:sz="6" w:space="4" w:color="C9D3E3"/>
        </w:pBdr>
        <w:spacing w:before="240" w:after="160"/>
      </w:pPr>
      <w:r>
        <w:rPr>
          <w:b/>
          <w:color w:val="12233F"/>
          <w:sz w:val="24"/>
        </w:rPr>
        <w:t>5. Handover</w:t>
      </w:r>
    </w:p>
    <w:p w:rsidR="002769A7" w:rsidRDefault="00B859E6">
      <w:pPr>
        <w:tabs>
          <w:tab w:val="left" w:pos="3685"/>
        </w:tabs>
        <w:spacing w:after="180"/>
      </w:pPr>
      <w:r>
        <w:rPr>
          <w:b/>
        </w:rPr>
        <w:t>Documentation:</w:t>
      </w:r>
      <w:r>
        <w:tab/>
      </w:r>
      <w:sdt>
        <w:sdtPr>
          <w:id w:val="2211018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2"/>
            </w:rPr>
            <w:t>☐</w:t>
          </w:r>
        </w:sdtContent>
      </w:sdt>
      <w:r>
        <w:t xml:space="preserve"> Yes      </w:t>
      </w:r>
      <w:sdt>
        <w:sdtPr>
          <w:id w:val="38276257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2"/>
            </w:rPr>
            <w:t>☐</w:t>
          </w:r>
        </w:sdtContent>
      </w:sdt>
      <w:r>
        <w:t xml:space="preserve"> No</w:t>
      </w:r>
    </w:p>
    <w:p w:rsidR="002769A7" w:rsidRDefault="00B859E6">
      <w:pPr>
        <w:tabs>
          <w:tab w:val="left" w:pos="3685"/>
        </w:tabs>
        <w:spacing w:after="180"/>
      </w:pPr>
      <w:r>
        <w:rPr>
          <w:b/>
        </w:rPr>
        <w:t xml:space="preserve">User </w:t>
      </w:r>
      <w:r>
        <w:rPr>
          <w:b/>
        </w:rPr>
        <w:t>Training:</w:t>
      </w:r>
      <w:r>
        <w:tab/>
      </w:r>
      <w:sdt>
        <w:sdtPr>
          <w:id w:val="-17955135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2"/>
            </w:rPr>
            <w:t>☐</w:t>
          </w:r>
        </w:sdtContent>
      </w:sdt>
      <w:r>
        <w:t xml:space="preserve"> Completed      </w:t>
      </w:r>
      <w:sdt>
        <w:sdtPr>
          <w:id w:val="-162970193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2"/>
            </w:rPr>
            <w:t>☐</w:t>
          </w:r>
        </w:sdtContent>
      </w:sdt>
      <w:r>
        <w:t xml:space="preserve"> Not Required      </w:t>
      </w:r>
      <w:sdt>
        <w:sdtPr>
          <w:id w:val="-74496012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2"/>
            </w:rPr>
            <w:t>☐</w:t>
          </w:r>
        </w:sdtContent>
      </w:sdt>
      <w:r>
        <w:t xml:space="preserve"> Pending</w:t>
      </w:r>
    </w:p>
    <w:p w:rsidR="002769A7" w:rsidRDefault="00B859E6">
      <w:pPr>
        <w:tabs>
          <w:tab w:val="left" w:pos="3685"/>
        </w:tabs>
        <w:spacing w:after="180"/>
      </w:pPr>
      <w:r>
        <w:rPr>
          <w:b/>
        </w:rPr>
        <w:t>Support Team Handover:</w:t>
      </w:r>
      <w:r>
        <w:tab/>
      </w:r>
      <w:sdt>
        <w:sdtPr>
          <w:id w:val="-140568202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2"/>
            </w:rPr>
            <w:t>☐</w:t>
          </w:r>
        </w:sdtContent>
      </w:sdt>
      <w:r>
        <w:t xml:space="preserve"> Completed      </w:t>
      </w:r>
      <w:sdt>
        <w:sdtPr>
          <w:id w:val="-20930775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2"/>
            </w:rPr>
            <w:t>☐</w:t>
          </w:r>
        </w:sdtContent>
      </w:sdt>
      <w:r>
        <w:t xml:space="preserve"> Pending</w:t>
      </w:r>
    </w:p>
    <w:p w:rsidR="002769A7" w:rsidRDefault="00B859E6">
      <w:pPr>
        <w:keepNext/>
        <w:pBdr>
          <w:bottom w:val="single" w:sz="6" w:space="4" w:color="C9D3E3"/>
        </w:pBdr>
        <w:spacing w:before="240" w:after="160"/>
      </w:pPr>
      <w:r>
        <w:rPr>
          <w:b/>
          <w:color w:val="12233F"/>
          <w:sz w:val="24"/>
        </w:rPr>
        <w:t>6. Final Sign-Off</w:t>
      </w:r>
    </w:p>
    <w:p w:rsidR="002769A7" w:rsidRDefault="00B859E6">
      <w:pPr>
        <w:spacing w:after="200" w:line="312" w:lineRule="auto"/>
      </w:pPr>
      <w:r>
        <w:t>We confirm that the project has been completed and reviewed as per the agreed requirements. The p</w:t>
      </w:r>
      <w:r>
        <w:t>roject is accepted, subject to any pending items documented above.</w:t>
      </w:r>
    </w:p>
    <w:tbl>
      <w:tblPr>
        <w:tblStyle w:val="TableGrid"/>
        <w:tblW w:w="0" w:type="auto"/>
        <w:jc w:val="center"/>
        <w:tblLayout w:type="fixed"/>
        <w:tblCellMar>
          <w:top w:w="70" w:type="dxa"/>
          <w:left w:w="110" w:type="dxa"/>
          <w:bottom w:w="70" w:type="dxa"/>
          <w:right w:w="110" w:type="dxa"/>
        </w:tblCellMar>
        <w:tblLook w:val="04A0" w:firstRow="1" w:lastRow="0" w:firstColumn="1" w:lastColumn="0" w:noHBand="0" w:noVBand="1"/>
      </w:tblPr>
      <w:tblGrid>
        <w:gridCol w:w="3175"/>
        <w:gridCol w:w="2381"/>
        <w:gridCol w:w="2494"/>
        <w:gridCol w:w="1587"/>
      </w:tblGrid>
      <w:tr w:rsidR="002769A7">
        <w:trPr>
          <w:cantSplit/>
          <w:trHeight w:val="482"/>
          <w:tblHeader/>
          <w:jc w:val="center"/>
        </w:trPr>
        <w:tc>
          <w:tcPr>
            <w:tcW w:w="3175" w:type="dxa"/>
            <w:shd w:val="clear" w:color="auto" w:fill="12233F"/>
            <w:vAlign w:val="center"/>
          </w:tcPr>
          <w:p w:rsidR="002769A7" w:rsidRDefault="00B859E6">
            <w:pPr>
              <w:spacing w:after="0"/>
            </w:pPr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w="2381" w:type="dxa"/>
            <w:shd w:val="clear" w:color="auto" w:fill="12233F"/>
            <w:vAlign w:val="center"/>
          </w:tcPr>
          <w:p w:rsidR="002769A7" w:rsidRDefault="00B859E6">
            <w:pPr>
              <w:spacing w:after="0"/>
            </w:pPr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w="2494" w:type="dxa"/>
            <w:shd w:val="clear" w:color="auto" w:fill="12233F"/>
            <w:vAlign w:val="center"/>
          </w:tcPr>
          <w:p w:rsidR="002769A7" w:rsidRDefault="00B859E6">
            <w:pPr>
              <w:spacing w:after="0"/>
            </w:pPr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w="1587" w:type="dxa"/>
            <w:shd w:val="clear" w:color="auto" w:fill="12233F"/>
            <w:vAlign w:val="center"/>
          </w:tcPr>
          <w:p w:rsidR="002769A7" w:rsidRDefault="00B859E6">
            <w:pPr>
              <w:spacing w:after="0"/>
            </w:pPr>
            <w:r>
              <w:rPr>
                <w:b/>
                <w:color w:val="FFFFFF"/>
                <w:sz w:val="19"/>
              </w:rPr>
              <w:t>Date</w:t>
            </w:r>
          </w:p>
        </w:tc>
      </w:tr>
      <w:tr w:rsidR="002769A7">
        <w:trPr>
          <w:cantSplit/>
          <w:trHeight w:val="794"/>
          <w:jc w:val="center"/>
        </w:trPr>
        <w:tc>
          <w:tcPr>
            <w:tcW w:w="3175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Developer</w:t>
            </w:r>
          </w:p>
        </w:tc>
        <w:tc>
          <w:tcPr>
            <w:tcW w:w="2381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Sudhakar</w:t>
            </w:r>
          </w:p>
        </w:tc>
        <w:tc>
          <w:tcPr>
            <w:tcW w:w="2494" w:type="dxa"/>
            <w:vAlign w:val="center"/>
          </w:tcPr>
          <w:p w:rsidR="002769A7" w:rsidRDefault="002769A7">
            <w:pPr>
              <w:spacing w:after="0"/>
            </w:pPr>
          </w:p>
        </w:tc>
        <w:tc>
          <w:tcPr>
            <w:tcW w:w="1587" w:type="dxa"/>
            <w:vAlign w:val="center"/>
          </w:tcPr>
          <w:p w:rsidR="002769A7" w:rsidRDefault="002769A7">
            <w:pPr>
              <w:spacing w:after="0"/>
            </w:pPr>
          </w:p>
        </w:tc>
      </w:tr>
      <w:tr w:rsidR="002769A7">
        <w:trPr>
          <w:cantSplit/>
          <w:trHeight w:val="794"/>
          <w:jc w:val="center"/>
        </w:trPr>
        <w:tc>
          <w:tcPr>
            <w:tcW w:w="3175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IT Manager</w:t>
            </w:r>
          </w:p>
        </w:tc>
        <w:tc>
          <w:tcPr>
            <w:tcW w:w="2381" w:type="dxa"/>
            <w:vAlign w:val="center"/>
          </w:tcPr>
          <w:p w:rsidR="002769A7" w:rsidRDefault="00B859E6">
            <w:pPr>
              <w:spacing w:after="0"/>
            </w:pPr>
            <w:proofErr w:type="spellStart"/>
            <w:r>
              <w:t>Sasikumar</w:t>
            </w:r>
            <w:proofErr w:type="spellEnd"/>
            <w:r>
              <w:t xml:space="preserve"> </w:t>
            </w:r>
          </w:p>
        </w:tc>
        <w:tc>
          <w:tcPr>
            <w:tcW w:w="2494" w:type="dxa"/>
            <w:vAlign w:val="center"/>
          </w:tcPr>
          <w:p w:rsidR="002769A7" w:rsidRDefault="002769A7">
            <w:pPr>
              <w:spacing w:after="0"/>
            </w:pPr>
          </w:p>
        </w:tc>
        <w:tc>
          <w:tcPr>
            <w:tcW w:w="1587" w:type="dxa"/>
            <w:vAlign w:val="center"/>
          </w:tcPr>
          <w:p w:rsidR="002769A7" w:rsidRDefault="002769A7">
            <w:pPr>
              <w:spacing w:after="0"/>
            </w:pPr>
          </w:p>
        </w:tc>
      </w:tr>
      <w:tr w:rsidR="002769A7">
        <w:trPr>
          <w:cantSplit/>
          <w:trHeight w:val="794"/>
          <w:jc w:val="center"/>
        </w:trPr>
        <w:tc>
          <w:tcPr>
            <w:tcW w:w="3175" w:type="dxa"/>
            <w:vAlign w:val="center"/>
          </w:tcPr>
          <w:p w:rsidR="002769A7" w:rsidRDefault="00B859E6">
            <w:pPr>
              <w:spacing w:after="0"/>
            </w:pPr>
            <w:r>
              <w:rPr>
                <w:sz w:val="19"/>
              </w:rPr>
              <w:t>Department Head / Business Owner</w:t>
            </w:r>
          </w:p>
        </w:tc>
        <w:tc>
          <w:tcPr>
            <w:tcW w:w="2381" w:type="dxa"/>
            <w:vAlign w:val="center"/>
          </w:tcPr>
          <w:p w:rsidR="002769A7" w:rsidRDefault="00B859E6">
            <w:pPr>
              <w:spacing w:after="0"/>
            </w:pPr>
            <w:proofErr w:type="spellStart"/>
            <w:r>
              <w:t>Lavanya</w:t>
            </w:r>
            <w:proofErr w:type="spellEnd"/>
            <w:r>
              <w:t xml:space="preserve"> </w:t>
            </w:r>
          </w:p>
        </w:tc>
        <w:tc>
          <w:tcPr>
            <w:tcW w:w="2494" w:type="dxa"/>
            <w:vAlign w:val="center"/>
          </w:tcPr>
          <w:p w:rsidR="002769A7" w:rsidRDefault="002769A7">
            <w:pPr>
              <w:spacing w:after="0"/>
            </w:pPr>
          </w:p>
        </w:tc>
        <w:tc>
          <w:tcPr>
            <w:tcW w:w="1587" w:type="dxa"/>
            <w:vAlign w:val="center"/>
          </w:tcPr>
          <w:p w:rsidR="002769A7" w:rsidRDefault="002769A7">
            <w:pPr>
              <w:spacing w:after="0"/>
            </w:pPr>
          </w:p>
        </w:tc>
      </w:tr>
    </w:tbl>
    <w:p w:rsidR="002769A7" w:rsidRDefault="002769A7">
      <w:pPr>
        <w:spacing w:after="40"/>
      </w:pPr>
    </w:p>
    <w:p w:rsidR="002769A7" w:rsidRDefault="00B859E6">
      <w:pPr>
        <w:tabs>
          <w:tab w:val="left" w:pos="1814"/>
        </w:tabs>
        <w:spacing w:before="200" w:after="240"/>
      </w:pPr>
      <w:r>
        <w:rPr>
          <w:b/>
          <w:color w:val="12233F"/>
        </w:rPr>
        <w:t>Final Status:</w:t>
      </w:r>
      <w:r>
        <w:tab/>
      </w:r>
      <w:sdt>
        <w:sdtPr>
          <w:id w:val="19136641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>
        <w:t xml:space="preserve"> Approved      </w:t>
      </w:r>
      <w:sdt>
        <w:sdtPr>
          <w:id w:val="-15828350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2"/>
            </w:rPr>
            <w:t>☐</w:t>
          </w:r>
        </w:sdtContent>
      </w:sdt>
      <w:r>
        <w:t xml:space="preserve"> </w:t>
      </w:r>
      <w:proofErr w:type="spellStart"/>
      <w:r>
        <w:t>Approved</w:t>
      </w:r>
      <w:proofErr w:type="spellEnd"/>
      <w:r>
        <w:t xml:space="preserve"> with Pending Items      </w:t>
      </w:r>
      <w:sdt>
        <w:sdtPr>
          <w:id w:val="-13793151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  <w:sz w:val="22"/>
            </w:rPr>
            <w:t>☐</w:t>
          </w:r>
        </w:sdtContent>
      </w:sdt>
      <w:r>
        <w:t xml:space="preserve"> Rejected</w:t>
      </w:r>
    </w:p>
    <w:p w:rsidR="002769A7" w:rsidRDefault="00B859E6">
      <w:r>
        <w:rPr>
          <w:b/>
        </w:rPr>
        <w:t xml:space="preserve">Date </w:t>
      </w:r>
      <w:r>
        <w:rPr>
          <w:b/>
        </w:rPr>
        <w:t>of Final Approval:  ________________</w:t>
      </w:r>
    </w:p>
    <w:sectPr w:rsidR="002769A7" w:rsidSect="00034616">
      <w:pgSz w:w="11906" w:h="16838"/>
      <w:pgMar w:top="737" w:right="1134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769A7"/>
    <w:rsid w:val="0029639D"/>
    <w:rsid w:val="00326F90"/>
    <w:rsid w:val="009F4B5C"/>
    <w:rsid w:val="00AA1D8D"/>
    <w:rsid w:val="00B47730"/>
    <w:rsid w:val="00B859E6"/>
    <w:rsid w:val="00CB0664"/>
    <w:rsid w:val="00DA7D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262806"/>
  <w14:defaultImageDpi w14:val="300"/>
  <w15:docId w15:val="{ADACA916-A5F2-4E2A-A099-A4E5AD1058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120"/>
    </w:pPr>
    <w:rPr>
      <w:rFonts w:ascii="Calibri" w:eastAsia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9F4B5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F4B5C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D39F203-F762-44F7-B0DD-F4027FF7D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380</TotalTime>
  <Pages>2</Pages>
  <Words>347</Words>
  <Characters>1983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4</cp:revision>
  <cp:lastPrinted>2026-10-22T05:54:00Z</cp:lastPrinted>
  <dcterms:created xsi:type="dcterms:W3CDTF">2013-12-23T23:15:00Z</dcterms:created>
  <dcterms:modified xsi:type="dcterms:W3CDTF">2026-10-22T12:14:00Z</dcterms:modified>
  <cp:category/>
</cp:coreProperties>
</file>